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Craveva System Specification</w:t>
      </w:r>
    </w:p>
    <w:p>
      <w:pPr>
        <w:spacing w:after="120"/>
      </w:pPr>
      <w:r>
        <w:t>This document provides a comprehensive overview of the Craveva project's technical specifications and server infrastructure requirements.</w:t>
      </w:r>
    </w:p>
    <w:p>
      <w:pPr>
        <w:pStyle w:val="Heading2"/>
      </w:pPr>
      <w:r>
        <w:t>1. Project Specification</w:t>
      </w:r>
    </w:p>
    <w:p>
      <w:pPr>
        <w:pStyle w:val="Heading3"/>
      </w:pPr>
      <w:r>
        <w:t>1.1 Core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/>
            <w:r>
              <w:t xml:space="preserve">Laravel </w:t>
            </w:r>
            <w:r>
              <w:rPr>
                <w:b/>
              </w:rPr>
              <w:t>11.x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laravel/framework: ^11.0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8.3.30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Application Type</w:t>
            </w:r>
          </w:p>
        </w:tc>
        <w:tc>
          <w:tcPr>
            <w:tcW w:type="dxa" w:w="4320"/>
          </w:tcPr>
          <w:p>
            <w:r/>
            <w:r>
              <w:t>Web application + REST/API, module-based architecture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Process Model</w:t>
            </w:r>
          </w:p>
        </w:tc>
        <w:tc>
          <w:tcPr>
            <w:tcW w:type="dxa" w:w="4320"/>
          </w:tcPr>
          <w:p>
            <w:r/>
            <w:r>
              <w:t>PHP-FPM behind Nginx reverse proxy</w:t>
            </w:r>
          </w:p>
        </w:tc>
      </w:tr>
    </w:tbl>
    <w:p/>
    <w:p>
      <w:pPr>
        <w:pStyle w:val="Heading3"/>
      </w:pPr>
      <w:r>
        <w:t>1.2 Build &amp; Frontend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t>LTS (18.x or 20.x)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Package Manager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pnpm</w:t>
            </w:r>
            <w:r>
              <w:t xml:space="preserve"> (primary) or </w:t>
            </w:r>
            <w:r>
              <w:rPr>
                <w:rFonts w:ascii="Consolas" w:hAnsi="Consolas"/>
                <w:sz w:val="18"/>
              </w:rPr>
              <w:t>npm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Bundler</w:t>
            </w:r>
          </w:p>
        </w:tc>
        <w:tc>
          <w:tcPr>
            <w:tcW w:type="dxa" w:w="4320"/>
          </w:tcPr>
          <w:p>
            <w:r/>
            <w:r>
              <w:t>Laravel Mix 6 / Webpack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Frontend Stack</w:t>
            </w:r>
          </w:p>
        </w:tc>
        <w:tc>
          <w:tcPr>
            <w:tcW w:type="dxa" w:w="4320"/>
          </w:tcPr>
          <w:p>
            <w:r/>
            <w:r>
              <w:t>Bootstrap 4, Laravel Echo, Pusher JS</w:t>
            </w:r>
          </w:p>
        </w:tc>
      </w:tr>
    </w:tbl>
    <w:p/>
    <w:p>
      <w:pPr>
        <w:pStyle w:val="Heading3"/>
      </w:pPr>
      <w:r>
        <w:t>1.3 Data &amp;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MySQL 8.0+</w:t>
            </w:r>
            <w:r>
              <w:t>, utf8mb4 / utf8mb4_unicode_ci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File Storage</w:t>
            </w:r>
          </w:p>
        </w:tc>
        <w:tc>
          <w:tcPr>
            <w:tcW w:type="dxa" w:w="4320"/>
          </w:tcPr>
          <w:p>
            <w:r/>
            <w:r>
              <w:t>Local storage / Optional AWS S3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Cache</w:t>
            </w:r>
          </w:p>
        </w:tc>
        <w:tc>
          <w:tcPr>
            <w:tcW w:type="dxa" w:w="4320"/>
          </w:tcPr>
          <w:p>
            <w:r/>
            <w:r>
              <w:t>File (default) / Redis (recommended)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Sessions</w:t>
            </w:r>
          </w:p>
        </w:tc>
        <w:tc>
          <w:tcPr>
            <w:tcW w:type="dxa" w:w="4320"/>
          </w:tcPr>
          <w:p>
            <w:r/>
            <w:r>
              <w:t>File / Redis / Database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Queues</w:t>
            </w:r>
          </w:p>
        </w:tc>
        <w:tc>
          <w:tcPr>
            <w:tcW w:type="dxa" w:w="4320"/>
          </w:tcPr>
          <w:p>
            <w:r/>
            <w:r>
              <w:t>Database / Redis (managed by Supervisor)</w:t>
            </w:r>
          </w:p>
        </w:tc>
      </w:tr>
    </w:tbl>
    <w:p/>
    <w:p>
      <w:pPr>
        <w:pStyle w:val="Heading3"/>
      </w:pPr>
      <w:r>
        <w:t>1.4 PHP Extensions (Required)</w:t>
      </w:r>
    </w:p>
    <w:p>
      <w:pPr>
        <w:spacing w:after="120"/>
      </w:pPr>
      <w:r>
        <w:rPr>
          <w:rFonts w:ascii="Consolas" w:hAnsi="Consolas"/>
          <w:sz w:val="18"/>
        </w:rPr>
        <w:t>openssl</w:t>
      </w:r>
      <w:r>
        <w:t xml:space="preserve">, </w:t>
      </w:r>
      <w:r>
        <w:rPr>
          <w:rFonts w:ascii="Consolas" w:hAnsi="Consolas"/>
          <w:sz w:val="18"/>
        </w:rPr>
        <w:t>pdo</w:t>
      </w:r>
      <w:r>
        <w:t xml:space="preserve">, </w:t>
      </w:r>
      <w:r>
        <w:rPr>
          <w:rFonts w:ascii="Consolas" w:hAnsi="Consolas"/>
          <w:sz w:val="18"/>
        </w:rPr>
        <w:t>pdo_mysql</w:t>
      </w:r>
      <w:r>
        <w:t xml:space="preserve">, </w:t>
      </w:r>
      <w:r>
        <w:rPr>
          <w:rFonts w:ascii="Consolas" w:hAnsi="Consolas"/>
          <w:sz w:val="18"/>
        </w:rPr>
        <w:t>mbstring</w:t>
      </w:r>
      <w:r>
        <w:t xml:space="preserve">, </w:t>
      </w:r>
      <w:r>
        <w:rPr>
          <w:rFonts w:ascii="Consolas" w:hAnsi="Consolas"/>
          <w:sz w:val="18"/>
        </w:rPr>
        <w:t>tokenizer</w:t>
      </w:r>
      <w:r>
        <w:t xml:space="preserve">, </w:t>
      </w:r>
      <w:r>
        <w:rPr>
          <w:rFonts w:ascii="Consolas" w:hAnsi="Consolas"/>
          <w:sz w:val="18"/>
        </w:rPr>
        <w:t>xml</w:t>
      </w:r>
      <w:r>
        <w:t xml:space="preserve">, </w:t>
      </w:r>
      <w:r>
        <w:rPr>
          <w:rFonts w:ascii="Consolas" w:hAnsi="Consolas"/>
          <w:sz w:val="18"/>
        </w:rPr>
        <w:t>ctype</w:t>
      </w:r>
      <w:r>
        <w:t xml:space="preserve">, </w:t>
      </w:r>
      <w:r>
        <w:rPr>
          <w:rFonts w:ascii="Consolas" w:hAnsi="Consolas"/>
          <w:sz w:val="18"/>
        </w:rPr>
        <w:t>json</w:t>
      </w:r>
      <w:r>
        <w:t xml:space="preserve">, </w:t>
      </w:r>
      <w:r>
        <w:rPr>
          <w:rFonts w:ascii="Consolas" w:hAnsi="Consolas"/>
          <w:sz w:val="18"/>
        </w:rPr>
        <w:t>fileinfo</w:t>
      </w:r>
      <w:r>
        <w:t xml:space="preserve">, </w:t>
      </w:r>
      <w:r>
        <w:rPr>
          <w:rFonts w:ascii="Consolas" w:hAnsi="Consolas"/>
          <w:sz w:val="18"/>
        </w:rPr>
        <w:t>bcmath</w:t>
      </w:r>
      <w:r>
        <w:t xml:space="preserve">, </w:t>
      </w:r>
      <w:r>
        <w:rPr>
          <w:rFonts w:ascii="Consolas" w:hAnsi="Consolas"/>
          <w:sz w:val="18"/>
        </w:rPr>
        <w:t>gd</w:t>
      </w:r>
      <w:r>
        <w:t xml:space="preserve"> or </w:t>
      </w:r>
      <w:r>
        <w:rPr>
          <w:rFonts w:ascii="Consolas" w:hAnsi="Consolas"/>
          <w:sz w:val="18"/>
        </w:rPr>
        <w:t>imagick</w:t>
      </w:r>
      <w:r>
        <w:t xml:space="preserve">, </w:t>
      </w:r>
      <w:r>
        <w:rPr>
          <w:rFonts w:ascii="Consolas" w:hAnsi="Consolas"/>
          <w:sz w:val="18"/>
        </w:rPr>
        <w:t>zip</w:t>
      </w:r>
      <w:r>
        <w:t xml:space="preserve">, </w:t>
      </w:r>
      <w:r>
        <w:rPr>
          <w:rFonts w:ascii="Consolas" w:hAnsi="Consolas"/>
          <w:sz w:val="18"/>
        </w:rPr>
        <w:t>curl</w:t>
      </w:r>
      <w:r>
        <w:t xml:space="preserve">, </w:t>
      </w:r>
      <w:r>
        <w:rPr>
          <w:rFonts w:ascii="Consolas" w:hAnsi="Consolas"/>
          <w:sz w:val="18"/>
        </w:rPr>
        <w:t>imap</w:t>
      </w:r>
      <w:r>
        <w:t xml:space="preserve">, </w:t>
      </w:r>
      <w:r>
        <w:rPr>
          <w:rFonts w:ascii="Consolas" w:hAnsi="Consolas"/>
          <w:sz w:val="18"/>
        </w:rPr>
        <w:t>redis</w:t>
      </w:r>
      <w:r>
        <w:t>.</w:t>
      </w:r>
    </w:p>
    <w:p>
      <w:pPr>
        <w:pStyle w:val="Heading2"/>
      </w:pPr>
      <w:r>
        <w:t>2. Infrastructure Requirements</w:t>
      </w:r>
    </w:p>
    <w:p>
      <w:pPr>
        <w:pStyle w:val="Heading3"/>
      </w:pPr>
      <w:r>
        <w:t>2.1 Minimum 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Minimum 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Recommended (for Large 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vCPU</w:t>
            </w:r>
          </w:p>
        </w:tc>
        <w:tc>
          <w:tcPr>
            <w:tcW w:type="dxa" w:w="2880"/>
          </w:tcPr>
          <w:p>
            <w:r/>
            <w:r>
              <w:t>2 Cores</w:t>
            </w:r>
          </w:p>
        </w:tc>
        <w:tc>
          <w:tcPr>
            <w:tcW w:type="dxa" w:w="2880"/>
          </w:tcPr>
          <w:p>
            <w:r/>
            <w:r>
              <w:t>4 Cores+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RAM</w:t>
            </w:r>
          </w:p>
        </w:tc>
        <w:tc>
          <w:tcPr>
            <w:tcW w:type="dxa" w:w="2880"/>
          </w:tcPr>
          <w:p>
            <w:r/>
            <w:r>
              <w:t>4 GiB</w:t>
            </w:r>
          </w:p>
        </w:tc>
        <w:tc>
          <w:tcPr>
            <w:tcW w:type="dxa" w:w="2880"/>
          </w:tcPr>
          <w:p>
            <w:r/>
            <w:r>
              <w:t>8 GiB - 16 GiB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Disk</w:t>
            </w:r>
          </w:p>
        </w:tc>
        <w:tc>
          <w:tcPr>
            <w:tcW w:type="dxa" w:w="2880"/>
          </w:tcPr>
          <w:p>
            <w:r/>
            <w:r>
              <w:t>20 GiB (SSD)</w:t>
            </w:r>
          </w:p>
        </w:tc>
        <w:tc>
          <w:tcPr>
            <w:tcW w:type="dxa" w:w="2880"/>
          </w:tcPr>
          <w:p>
            <w:r/>
            <w:r>
              <w:t>40 GiB+ (SSD)</w:t>
            </w:r>
          </w:p>
        </w:tc>
      </w:tr>
    </w:tbl>
    <w:p/>
    <w:p>
      <w:pPr>
        <w:pStyle w:val="Heading3"/>
      </w:pPr>
      <w:r>
        <w:t>2.2 PHP-FPM Optimized Configuration</w:t>
      </w:r>
    </w:p>
    <w:p>
      <w:pPr>
        <w:spacing w:after="120"/>
      </w:pPr>
      <w:r>
        <w:t xml:space="preserve">To handle large data imports (&gt;10k rows), the following settings are required: - </w:t>
      </w:r>
      <w:r>
        <w:rPr>
          <w:b/>
        </w:rPr>
        <w:t>`memory_limit`</w:t>
      </w:r>
      <w:r>
        <w:t xml:space="preserve">: Minimum </w:t>
      </w:r>
      <w:r>
        <w:rPr>
          <w:b/>
        </w:rPr>
        <w:t>1024M</w:t>
      </w:r>
      <w:r>
        <w:t xml:space="preserve">. - </w:t>
      </w:r>
      <w:r>
        <w:rPr>
          <w:b/>
        </w:rPr>
        <w:t>`post_max_size`</w:t>
      </w:r>
      <w:r>
        <w:t xml:space="preserve">: Minimum </w:t>
      </w:r>
      <w:r>
        <w:rPr>
          <w:b/>
        </w:rPr>
        <w:t>64M</w:t>
      </w:r>
      <w:r>
        <w:t xml:space="preserve">. - </w:t>
      </w:r>
      <w:r>
        <w:rPr>
          <w:b/>
        </w:rPr>
        <w:t>`upload_max_filesize`</w:t>
      </w:r>
      <w:r>
        <w:t xml:space="preserve">: Minimum </w:t>
      </w:r>
      <w:r>
        <w:rPr>
          <w:b/>
        </w:rPr>
        <w:t>64M</w:t>
      </w:r>
      <w:r>
        <w:t xml:space="preserve">. - </w:t>
      </w:r>
      <w:r>
        <w:rPr>
          <w:b/>
        </w:rPr>
        <w:t>`max_execution_time`</w:t>
      </w:r>
      <w:r>
        <w:t xml:space="preserve">: Minimum </w:t>
      </w:r>
      <w:r>
        <w:rPr>
          <w:b/>
        </w:rPr>
        <w:t>300</w:t>
      </w:r>
      <w:r>
        <w:t xml:space="preserve"> seconds.</w:t>
      </w:r>
    </w:p>
    <w:p>
      <w:pPr>
        <w:pStyle w:val="Heading2"/>
      </w:pPr>
      <w:r>
        <w:t>3. Server Environment Inventory (Snapshot 2026-04-06)</w:t>
      </w:r>
    </w:p>
    <w:p>
      <w:pPr>
        <w:pStyle w:val="Heading3"/>
      </w:pPr>
      <w:r>
        <w:t>3.1 Staging Environment (`craveva-staging`)</w:t>
      </w:r>
    </w:p>
    <w:p>
      <w:pPr>
        <w:spacing w:after="120"/>
      </w:pPr>
      <w:r>
        <w:t xml:space="preserve">- </w:t>
      </w:r>
      <w:r>
        <w:rPr>
          <w:b/>
        </w:rPr>
        <w:t>Role</w:t>
      </w:r>
      <w:r>
        <w:t xml:space="preserve">: Development and testing environment. - </w:t>
      </w:r>
      <w:r>
        <w:rPr>
          <w:b/>
        </w:rPr>
        <w:t>CPU</w:t>
      </w:r>
      <w:r>
        <w:t xml:space="preserve">: 2 × Intel Xeon @ 2.2GHz. - </w:t>
      </w:r>
      <w:r>
        <w:rPr>
          <w:b/>
        </w:rPr>
        <w:t>RAM</w:t>
      </w:r>
      <w:r>
        <w:t xml:space="preserve">: </w:t>
      </w:r>
      <w:r>
        <w:rPr>
          <w:b/>
        </w:rPr>
        <w:t>~7.8 GiB</w:t>
      </w:r>
      <w:r>
        <w:t xml:space="preserve"> (Upgraded). - </w:t>
      </w:r>
      <w:r>
        <w:rPr>
          <w:b/>
        </w:rPr>
        <w:t>Disk</w:t>
      </w:r>
      <w:r>
        <w:t xml:space="preserve">: 20G total (~62% used). - </w:t>
      </w:r>
      <w:r>
        <w:rPr>
          <w:b/>
        </w:rPr>
        <w:t>PHP-FPM Pool</w:t>
      </w:r>
      <w:r>
        <w:t xml:space="preserve">: </w:t>
      </w:r>
      <w:r>
        <w:rPr>
          <w:rFonts w:ascii="Consolas" w:hAnsi="Consolas"/>
          <w:sz w:val="18"/>
        </w:rPr>
        <w:t>pm.max_children = 2</w:t>
      </w:r>
      <w:r>
        <w:t xml:space="preserve">, </w:t>
      </w:r>
      <w:r>
        <w:rPr>
          <w:rFonts w:ascii="Consolas" w:hAnsi="Consolas"/>
          <w:sz w:val="18"/>
        </w:rPr>
        <w:t>pm.max_spare_servers = 2</w:t>
      </w:r>
      <w:r>
        <w:t xml:space="preserve">. - </w:t>
      </w:r>
      <w:r>
        <w:rPr>
          <w:b/>
        </w:rPr>
        <w:t>Background Processes</w:t>
      </w:r>
      <w:r>
        <w:t xml:space="preserve">: Supervisor running </w:t>
      </w:r>
      <w:r>
        <w:rPr>
          <w:rFonts w:ascii="Consolas" w:hAnsi="Consolas"/>
          <w:sz w:val="18"/>
        </w:rPr>
        <w:t>craveva-queue-all</w:t>
      </w:r>
      <w:r>
        <w:t>.</w:t>
      </w:r>
    </w:p>
    <w:p>
      <w:pPr>
        <w:pStyle w:val="Heading3"/>
      </w:pPr>
      <w:r>
        <w:t>3.2 Hub Environment (`craveva-hub-server`)</w:t>
      </w:r>
    </w:p>
    <w:p>
      <w:pPr>
        <w:spacing w:after="120"/>
      </w:pPr>
      <w:r>
        <w:t xml:space="preserve">- </w:t>
      </w:r>
      <w:r>
        <w:rPr>
          <w:b/>
        </w:rPr>
        <w:t>Role</w:t>
      </w:r>
      <w:r>
        <w:t xml:space="preserve">: Production (Go-Live) environment. - </w:t>
      </w:r>
      <w:r>
        <w:rPr>
          <w:b/>
        </w:rPr>
        <w:t>CPU</w:t>
      </w:r>
      <w:r>
        <w:t xml:space="preserve">: 4 × Intel Xeon @ 2.2GHz. - </w:t>
      </w:r>
      <w:r>
        <w:rPr>
          <w:b/>
        </w:rPr>
        <w:t>RAM</w:t>
      </w:r>
      <w:r>
        <w:t xml:space="preserve">: </w:t>
      </w:r>
      <w:r>
        <w:rPr>
          <w:b/>
        </w:rPr>
        <w:t>~15 GiB</w:t>
      </w:r>
      <w:r>
        <w:t xml:space="preserve"> (Upgraded). - </w:t>
      </w:r>
      <w:r>
        <w:rPr>
          <w:b/>
        </w:rPr>
        <w:t>Disk</w:t>
      </w:r>
      <w:r>
        <w:t xml:space="preserve">: 194G total (~29% used). - </w:t>
      </w:r>
      <w:r>
        <w:rPr>
          <w:b/>
        </w:rPr>
        <w:t>PHP-FPM Pool</w:t>
      </w:r>
      <w:r>
        <w:t xml:space="preserve">: </w:t>
      </w:r>
      <w:r>
        <w:rPr>
          <w:rFonts w:ascii="Consolas" w:hAnsi="Consolas"/>
          <w:sz w:val="18"/>
        </w:rPr>
        <w:t>pm.max_children = 2</w:t>
      </w:r>
      <w:r>
        <w:t xml:space="preserve">, </w:t>
      </w:r>
      <w:r>
        <w:rPr>
          <w:rFonts w:ascii="Consolas" w:hAnsi="Consolas"/>
          <w:sz w:val="18"/>
        </w:rPr>
        <w:t>pm.max_spare_servers = 2</w:t>
      </w:r>
      <w:r>
        <w:t xml:space="preserve">. - </w:t>
      </w:r>
      <w:r>
        <w:rPr>
          <w:b/>
        </w:rPr>
        <w:t>Swap</w:t>
      </w:r>
      <w:r>
        <w:t>: 2 GiB (Usage decreased significantly after RAM upgrade).</w:t>
      </w:r>
    </w:p>
    <w:p>
      <w:pPr>
        <w:pStyle w:val="Heading2"/>
      </w:pPr>
      <w:r>
        <w:t>4. Background Workers &amp; Maintenance</w:t>
      </w:r>
    </w:p>
    <w:p>
      <w:pPr>
        <w:spacing w:after="120"/>
      </w:pPr>
      <w:r>
        <w:t xml:space="preserve">- </w:t>
      </w:r>
      <w:r>
        <w:rPr>
          <w:b/>
        </w:rPr>
        <w:t>Scheduler</w:t>
      </w:r>
      <w:r>
        <w:t xml:space="preserve">: </w:t>
      </w:r>
      <w:r>
        <w:rPr>
          <w:rFonts w:ascii="Consolas" w:hAnsi="Consolas"/>
          <w:sz w:val="18"/>
        </w:rPr>
        <w:t>php artisan schedule:run</w:t>
      </w:r>
      <w:r>
        <w:t xml:space="preserve"> executes every minute via Cron. - </w:t>
      </w:r>
      <w:r>
        <w:rPr>
          <w:b/>
        </w:rPr>
        <w:t>Queue Workers</w:t>
      </w:r>
      <w:r>
        <w:t xml:space="preserve">: </w:t>
      </w:r>
      <w:r>
        <w:rPr>
          <w:rFonts w:ascii="Consolas" w:hAnsi="Consolas"/>
          <w:sz w:val="18"/>
        </w:rPr>
        <w:t>php artisan queue:work</w:t>
      </w:r>
      <w:r>
        <w:t xml:space="preserve"> managed by </w:t>
      </w:r>
      <w:r>
        <w:rPr>
          <w:b/>
        </w:rPr>
        <w:t>Supervisor</w:t>
      </w:r>
      <w:r>
        <w:t xml:space="preserve">. - </w:t>
      </w:r>
      <w:r>
        <w:rPr>
          <w:b/>
        </w:rPr>
        <w:t>Optimization</w:t>
      </w:r>
      <w:r>
        <w:t xml:space="preserve">: </w:t>
      </w:r>
      <w:r>
        <w:rPr>
          <w:rFonts w:ascii="Consolas" w:hAnsi="Consolas"/>
          <w:sz w:val="18"/>
        </w:rPr>
        <w:t>php artisan optimize:clear</w:t>
      </w:r>
      <w:r>
        <w:t xml:space="preserve"> should be run after every deployment to ensure translation and config updates are applied.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